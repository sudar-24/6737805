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4098D" w14:textId="77777777" w:rsidR="002B2A96" w:rsidRDefault="002835AC">
      <w:pPr>
        <w:pStyle w:val="Title"/>
        <w:jc w:val="center"/>
      </w:pPr>
      <w:r>
        <w:t>ReactJS Hands-On Lab</w:t>
      </w:r>
    </w:p>
    <w:p w14:paraId="1F7F3B32" w14:textId="726AA14A" w:rsidR="002B2A96" w:rsidRDefault="002835AC">
      <w:pPr>
        <w:jc w:val="center"/>
      </w:pPr>
      <w:r>
        <w:rPr>
          <w:b/>
        </w:rPr>
        <w:t>Week : 5</w:t>
      </w:r>
      <w:r>
        <w:rPr>
          <w:b/>
        </w:rPr>
        <w:br/>
        <w:t>Exercise : 12 – Ticket Booking App</w:t>
      </w:r>
      <w:r>
        <w:rPr>
          <w:b/>
        </w:rPr>
        <w:br/>
      </w:r>
      <w:r>
        <w:t>Name :</w:t>
      </w:r>
      <w:r w:rsidR="00DF4CD8">
        <w:t>Sudarmani</w:t>
      </w:r>
      <w:r>
        <w:br/>
        <w:t xml:space="preserve">Superset ID : </w:t>
      </w:r>
      <w:r w:rsidR="00DF4CD8">
        <w:t>6737805</w:t>
      </w:r>
      <w:r>
        <w:br/>
      </w:r>
    </w:p>
    <w:p w14:paraId="6F0E9FE3" w14:textId="77777777" w:rsidR="002B2A96" w:rsidRDefault="002835AC">
      <w:r>
        <w:br w:type="page"/>
      </w:r>
    </w:p>
    <w:p w14:paraId="1F18C68C" w14:textId="77777777" w:rsidR="002B2A96" w:rsidRDefault="002835AC">
      <w:pPr>
        <w:pStyle w:val="Heading1"/>
      </w:pPr>
      <w:r>
        <w:lastRenderedPageBreak/>
        <w:t>Experiment</w:t>
      </w:r>
    </w:p>
    <w:p w14:paraId="14859EBC" w14:textId="77777777" w:rsidR="002B2A96" w:rsidRDefault="002835AC">
      <w:r>
        <w:t>Exercise 12 – Ticket Booking App</w:t>
      </w:r>
    </w:p>
    <w:p w14:paraId="65275CC6" w14:textId="77777777" w:rsidR="002B2A96" w:rsidRDefault="002835AC">
      <w:pPr>
        <w:pStyle w:val="Heading1"/>
      </w:pPr>
      <w:r>
        <w:t>Status</w:t>
      </w:r>
    </w:p>
    <w:p w14:paraId="321F06E6" w14:textId="77777777" w:rsidR="002B2A96" w:rsidRDefault="002835AC">
      <w:r>
        <w:t>The Ticket Booking App was implemented successfully using React. The application compiled without errors and demonstrated conditional rendering based on the login state. Initially, the application displayed a sign-up screen with a Login button. After clicking the Login button, the application displayed a welcome screen with a Logout button, confirming that the state management worked correctly.</w:t>
      </w:r>
    </w:p>
    <w:p w14:paraId="6B587FC4" w14:textId="77777777" w:rsidR="002B2A96" w:rsidRDefault="002835AC">
      <w:pPr>
        <w:pStyle w:val="Heading1"/>
      </w:pPr>
      <w:r>
        <w:t>Objective</w:t>
      </w:r>
    </w:p>
    <w:p w14:paraId="3D2A76B8" w14:textId="77777777" w:rsidR="002B2A96" w:rsidRDefault="002835AC">
      <w:r>
        <w:t>To develop a React application that demonstrates conditional rendering using component state. The application should display different user interfaces before and after login, allowing users to switch between Login and Logout states.</w:t>
      </w:r>
    </w:p>
    <w:p w14:paraId="211935B4" w14:textId="77777777" w:rsidR="002B2A96" w:rsidRDefault="002835AC">
      <w:pPr>
        <w:pStyle w:val="Heading1"/>
      </w:pPr>
      <w:r>
        <w:t>Steps Performed</w:t>
      </w:r>
    </w:p>
    <w:p w14:paraId="5F2E1175" w14:textId="77777777" w:rsidR="002B2A96" w:rsidRDefault="002835AC">
      <w:r>
        <w:t>Created a new React application and opened it in Visual Studio Code. Implemented the Ticket Booking App by maintaining the login status using React state. Added Login and Logout buttons to update the state and used conditional rendering to display either the sign-up page or the welcome page. Executed the application using npm start and verified the output in the browser.</w:t>
      </w:r>
    </w:p>
    <w:p w14:paraId="056091E5" w14:textId="77777777" w:rsidR="002B2A96" w:rsidRDefault="002835AC">
      <w:pPr>
        <w:pStyle w:val="Heading1"/>
      </w:pPr>
      <w:r>
        <w:t>Screenshots</w:t>
      </w:r>
    </w:p>
    <w:p w14:paraId="64C9B03E" w14:textId="6E3D138E" w:rsidR="002B2A96" w:rsidRDefault="002835AC">
      <w:r>
        <w:t>Figure 1: VS Code showing project structure and successful compilation.</w:t>
      </w:r>
      <w:r w:rsidR="00DF4CD8">
        <w:br/>
      </w:r>
      <w:r w:rsidR="006D20CA" w:rsidRPr="006D20CA">
        <w:rPr>
          <w:noProof/>
        </w:rPr>
        <w:drawing>
          <wp:inline distT="0" distB="0" distL="0" distR="0" wp14:anchorId="0F81FB5B" wp14:editId="61FBEC4D">
            <wp:extent cx="5486400" cy="2903220"/>
            <wp:effectExtent l="0" t="0" r="0" b="0"/>
            <wp:docPr id="697487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903220"/>
                    </a:xfrm>
                    <a:prstGeom prst="rect">
                      <a:avLst/>
                    </a:prstGeom>
                    <a:noFill/>
                    <a:ln>
                      <a:noFill/>
                    </a:ln>
                  </pic:spPr>
                </pic:pic>
              </a:graphicData>
            </a:graphic>
          </wp:inline>
        </w:drawing>
      </w:r>
    </w:p>
    <w:p w14:paraId="287B2140" w14:textId="29D61F0E" w:rsidR="002B2A96" w:rsidRDefault="002835AC">
      <w:r>
        <w:lastRenderedPageBreak/>
        <w:t>Figure 2: Initial application displaying 'Please sign up.' with Login button.</w:t>
      </w:r>
      <w:r w:rsidR="006D20CA">
        <w:br/>
      </w:r>
      <w:r w:rsidR="006D20CA" w:rsidRPr="006D20CA">
        <w:rPr>
          <w:noProof/>
        </w:rPr>
        <w:drawing>
          <wp:inline distT="0" distB="0" distL="0" distR="0" wp14:anchorId="44C8455A" wp14:editId="380B14CE">
            <wp:extent cx="5486400" cy="2917825"/>
            <wp:effectExtent l="0" t="0" r="0" b="0"/>
            <wp:docPr id="12346215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2917825"/>
                    </a:xfrm>
                    <a:prstGeom prst="rect">
                      <a:avLst/>
                    </a:prstGeom>
                    <a:noFill/>
                    <a:ln>
                      <a:noFill/>
                    </a:ln>
                  </pic:spPr>
                </pic:pic>
              </a:graphicData>
            </a:graphic>
          </wp:inline>
        </w:drawing>
      </w:r>
    </w:p>
    <w:p w14:paraId="16B76F37" w14:textId="5A3F2908" w:rsidR="002B2A96" w:rsidRDefault="002835AC">
      <w:r>
        <w:t>Figure 3: Application after login displaying 'Welcome back' with Logout button.</w:t>
      </w:r>
      <w:r w:rsidR="006D20CA">
        <w:br/>
      </w:r>
      <w:r w:rsidR="006D20CA" w:rsidRPr="006D20CA">
        <w:rPr>
          <w:noProof/>
        </w:rPr>
        <w:drawing>
          <wp:inline distT="0" distB="0" distL="0" distR="0" wp14:anchorId="7FA026B8" wp14:editId="09122443">
            <wp:extent cx="5486400" cy="2912110"/>
            <wp:effectExtent l="0" t="0" r="0" b="2540"/>
            <wp:docPr id="2911657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12110"/>
                    </a:xfrm>
                    <a:prstGeom prst="rect">
                      <a:avLst/>
                    </a:prstGeom>
                    <a:noFill/>
                    <a:ln>
                      <a:noFill/>
                    </a:ln>
                  </pic:spPr>
                </pic:pic>
              </a:graphicData>
            </a:graphic>
          </wp:inline>
        </w:drawing>
      </w:r>
    </w:p>
    <w:p w14:paraId="16325817" w14:textId="77777777" w:rsidR="002B2A96" w:rsidRDefault="002835AC">
      <w:pPr>
        <w:pStyle w:val="Heading1"/>
      </w:pPr>
      <w:r>
        <w:t>Result</w:t>
      </w:r>
    </w:p>
    <w:p w14:paraId="246A2C4B" w14:textId="77777777" w:rsidR="002B2A96" w:rsidRDefault="002835AC">
      <w:r>
        <w:t>The Ticket Booking App was implemented successfully. The application correctly demonstrated React state management and conditional rendering by switching between the login and welcome screens based on user interaction.</w:t>
      </w:r>
    </w:p>
    <w:sectPr w:rsidR="002B2A9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3661528">
    <w:abstractNumId w:val="8"/>
  </w:num>
  <w:num w:numId="2" w16cid:durableId="1547377252">
    <w:abstractNumId w:val="6"/>
  </w:num>
  <w:num w:numId="3" w16cid:durableId="1833178234">
    <w:abstractNumId w:val="5"/>
  </w:num>
  <w:num w:numId="4" w16cid:durableId="1749426463">
    <w:abstractNumId w:val="4"/>
  </w:num>
  <w:num w:numId="5" w16cid:durableId="956528042">
    <w:abstractNumId w:val="7"/>
  </w:num>
  <w:num w:numId="6" w16cid:durableId="1786927644">
    <w:abstractNumId w:val="3"/>
  </w:num>
  <w:num w:numId="7" w16cid:durableId="213516340">
    <w:abstractNumId w:val="2"/>
  </w:num>
  <w:num w:numId="8" w16cid:durableId="1993174839">
    <w:abstractNumId w:val="1"/>
  </w:num>
  <w:num w:numId="9" w16cid:durableId="17421675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35AC"/>
    <w:rsid w:val="0029639D"/>
    <w:rsid w:val="002B2A96"/>
    <w:rsid w:val="00326F90"/>
    <w:rsid w:val="005B331D"/>
    <w:rsid w:val="006D20CA"/>
    <w:rsid w:val="00AA1D8D"/>
    <w:rsid w:val="00B47730"/>
    <w:rsid w:val="00CB0664"/>
    <w:rsid w:val="00DF4CD8"/>
    <w:rsid w:val="00EE25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59BACF"/>
  <w14:defaultImageDpi w14:val="300"/>
  <w15:docId w15:val="{037F04F5-DB95-483C-9D5D-5CD3E7DF60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248</Words>
  <Characters>1414</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Sudarmani V</cp:lastModifiedBy>
  <cp:revision>4</cp:revision>
  <dcterms:created xsi:type="dcterms:W3CDTF">2026-07-26T03:30:00Z</dcterms:created>
  <dcterms:modified xsi:type="dcterms:W3CDTF">2026-07-26T03:31:00Z</dcterms:modified>
  <cp:category/>
</cp:coreProperties>
</file>