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3D07" w14:textId="77777777" w:rsidR="00CD38EE" w:rsidRDefault="00B74794">
      <w:pPr>
        <w:pStyle w:val="Title"/>
        <w:jc w:val="center"/>
      </w:pPr>
      <w:r>
        <w:t>ReactJS Hands-On Lab</w:t>
      </w:r>
    </w:p>
    <w:p w14:paraId="2AC4057F" w14:textId="0AA7A59B" w:rsidR="00CD38EE" w:rsidRDefault="00B74794">
      <w:pPr>
        <w:jc w:val="center"/>
      </w:pPr>
      <w:r>
        <w:rPr>
          <w:b/>
        </w:rPr>
        <w:t>Week : 5</w:t>
      </w:r>
      <w:r>
        <w:rPr>
          <w:b/>
        </w:rPr>
        <w:br/>
        <w:t>Exercise : 13 – Blogger App using Multiple Components</w:t>
      </w:r>
      <w:r>
        <w:rPr>
          <w:b/>
        </w:rPr>
        <w:br/>
      </w:r>
      <w:r>
        <w:t xml:space="preserve">Name : </w:t>
      </w:r>
      <w:r w:rsidR="007137B1">
        <w:t>Sudarmani</w:t>
      </w:r>
      <w:r>
        <w:br/>
        <w:t>Superset ID :</w:t>
      </w:r>
      <w:r w:rsidR="007137B1">
        <w:t>6737805</w:t>
      </w:r>
    </w:p>
    <w:p w14:paraId="3D1390CF" w14:textId="77777777" w:rsidR="00CD38EE" w:rsidRDefault="00B74794">
      <w:r>
        <w:br w:type="page"/>
      </w:r>
    </w:p>
    <w:p w14:paraId="32A72D77" w14:textId="77777777" w:rsidR="00CD38EE" w:rsidRDefault="00B74794">
      <w:pPr>
        <w:pStyle w:val="Heading1"/>
      </w:pPr>
      <w:r>
        <w:lastRenderedPageBreak/>
        <w:t>Experiment</w:t>
      </w:r>
    </w:p>
    <w:p w14:paraId="52880705" w14:textId="77777777" w:rsidR="00CD38EE" w:rsidRDefault="00B74794">
      <w:r>
        <w:t>Exercise 13 – Blogger Application using Multiple Components</w:t>
      </w:r>
    </w:p>
    <w:p w14:paraId="47822E05" w14:textId="77777777" w:rsidR="00CD38EE" w:rsidRDefault="00B74794">
      <w:pPr>
        <w:pStyle w:val="Heading1"/>
      </w:pPr>
      <w:r>
        <w:t>Status</w:t>
      </w:r>
    </w:p>
    <w:p w14:paraId="682C6289" w14:textId="77777777" w:rsidR="00CD38EE" w:rsidRDefault="00B74794">
      <w:r>
        <w:t>The Blogger application was implemented successfully using React functional components. Separate components were created to display Course Details, Book Details and Blog Details. The project compiled successfully and the browser displayed all three sections in a responsive layout.</w:t>
      </w:r>
    </w:p>
    <w:p w14:paraId="09CD111E" w14:textId="77777777" w:rsidR="00CD38EE" w:rsidRDefault="00B74794">
      <w:pPr>
        <w:pStyle w:val="Heading1"/>
      </w:pPr>
      <w:r>
        <w:t>Objective</w:t>
      </w:r>
    </w:p>
    <w:p w14:paraId="1B165C3B" w14:textId="77777777" w:rsidR="00CD38EE" w:rsidRDefault="00B74794">
      <w:r>
        <w:t>To develop a React application that demonstrates component-based architecture by creating multiple reusable components and rendering them together in a single application.</w:t>
      </w:r>
    </w:p>
    <w:p w14:paraId="43DCFCFB" w14:textId="77777777" w:rsidR="00CD38EE" w:rsidRDefault="00B74794">
      <w:pPr>
        <w:pStyle w:val="Heading1"/>
      </w:pPr>
      <w:r>
        <w:t>Steps Performed</w:t>
      </w:r>
    </w:p>
    <w:p w14:paraId="0FE1EFD8" w14:textId="77777777" w:rsidR="00CD38EE" w:rsidRDefault="00B74794">
      <w:r>
        <w:t>A new React project was created and opened in Visual Studio Code. Three components namely CourseDetails, BookDetails and BlogDetails were created inside the components folder. The components were imported into App.js and rendered together. CSS styling was added to display the sections neatly. The application was executed using npm start and the output was verified in the browser.</w:t>
      </w:r>
    </w:p>
    <w:p w14:paraId="69BAEFF5" w14:textId="77777777" w:rsidR="00CD38EE" w:rsidRDefault="00B74794">
      <w:pPr>
        <w:pStyle w:val="Heading1"/>
      </w:pPr>
      <w:r>
        <w:t>Screenshots</w:t>
      </w:r>
    </w:p>
    <w:p w14:paraId="43947693" w14:textId="3ED1DD0A" w:rsidR="00CD38EE" w:rsidRDefault="00B74794">
      <w:r>
        <w:t>Figure 1: VS Code showing the Blogger App project structure and successful compilation.</w:t>
      </w:r>
      <w:r w:rsidR="00C66180">
        <w:br/>
      </w:r>
      <w:r w:rsidR="00C66180" w:rsidRPr="00C66180">
        <w:rPr>
          <w:noProof/>
        </w:rPr>
        <w:drawing>
          <wp:inline distT="0" distB="0" distL="0" distR="0" wp14:anchorId="0D3715D6" wp14:editId="4FF2DEFC">
            <wp:extent cx="5486400" cy="2912110"/>
            <wp:effectExtent l="0" t="0" r="0" b="2540"/>
            <wp:docPr id="28235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12110"/>
                    </a:xfrm>
                    <a:prstGeom prst="rect">
                      <a:avLst/>
                    </a:prstGeom>
                    <a:noFill/>
                    <a:ln>
                      <a:noFill/>
                    </a:ln>
                  </pic:spPr>
                </pic:pic>
              </a:graphicData>
            </a:graphic>
          </wp:inline>
        </w:drawing>
      </w:r>
    </w:p>
    <w:p w14:paraId="59F8D222" w14:textId="2B5F8532" w:rsidR="00CD38EE" w:rsidRDefault="00B74794" w:rsidP="000B4734">
      <w:r>
        <w:lastRenderedPageBreak/>
        <w:t>Figure 2: Browser output displaying Course Details, Book Details and Blog Details components.</w:t>
      </w:r>
      <w:r w:rsidR="000B4734" w:rsidRPr="000B4734">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0B4734" w:rsidRPr="000B4734">
        <w:rPr>
          <w:noProof/>
        </w:rPr>
        <w:drawing>
          <wp:inline distT="0" distB="0" distL="0" distR="0" wp14:anchorId="6ADED39C" wp14:editId="367D9B22">
            <wp:extent cx="5486400" cy="2960370"/>
            <wp:effectExtent l="0" t="0" r="0" b="0"/>
            <wp:docPr id="1905902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60370"/>
                    </a:xfrm>
                    <a:prstGeom prst="rect">
                      <a:avLst/>
                    </a:prstGeom>
                    <a:noFill/>
                    <a:ln>
                      <a:noFill/>
                    </a:ln>
                  </pic:spPr>
                </pic:pic>
              </a:graphicData>
            </a:graphic>
          </wp:inline>
        </w:drawing>
      </w:r>
    </w:p>
    <w:p w14:paraId="39A24183" w14:textId="77777777" w:rsidR="00CD38EE" w:rsidRDefault="00B74794">
      <w:pPr>
        <w:pStyle w:val="Heading1"/>
      </w:pPr>
      <w:r>
        <w:t>R</w:t>
      </w:r>
      <w:r>
        <w:t>esult</w:t>
      </w:r>
    </w:p>
    <w:p w14:paraId="20B80C4B" w14:textId="77777777" w:rsidR="00CD38EE" w:rsidRDefault="00B74794">
      <w:r>
        <w:t>The Blogger application was executed successfully. Multiple React components were created, imported and rendered together, demonstrating component reusability and modular application development.</w:t>
      </w:r>
    </w:p>
    <w:sectPr w:rsidR="00CD38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129675">
    <w:abstractNumId w:val="8"/>
  </w:num>
  <w:num w:numId="2" w16cid:durableId="249700619">
    <w:abstractNumId w:val="6"/>
  </w:num>
  <w:num w:numId="3" w16cid:durableId="1966694093">
    <w:abstractNumId w:val="5"/>
  </w:num>
  <w:num w:numId="4" w16cid:durableId="285432113">
    <w:abstractNumId w:val="4"/>
  </w:num>
  <w:num w:numId="5" w16cid:durableId="812410844">
    <w:abstractNumId w:val="7"/>
  </w:num>
  <w:num w:numId="6" w16cid:durableId="263076290">
    <w:abstractNumId w:val="3"/>
  </w:num>
  <w:num w:numId="7" w16cid:durableId="157427407">
    <w:abstractNumId w:val="2"/>
  </w:num>
  <w:num w:numId="8" w16cid:durableId="1186864527">
    <w:abstractNumId w:val="1"/>
  </w:num>
  <w:num w:numId="9" w16cid:durableId="38826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34"/>
    <w:rsid w:val="0015074B"/>
    <w:rsid w:val="0029639D"/>
    <w:rsid w:val="00326F90"/>
    <w:rsid w:val="004966DE"/>
    <w:rsid w:val="007137B1"/>
    <w:rsid w:val="00AA1D8D"/>
    <w:rsid w:val="00B47730"/>
    <w:rsid w:val="00B74794"/>
    <w:rsid w:val="00C66180"/>
    <w:rsid w:val="00CB0664"/>
    <w:rsid w:val="00CD38EE"/>
    <w:rsid w:val="00D40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C38BA"/>
  <w14:defaultImageDpi w14:val="300"/>
  <w15:docId w15:val="{484A5554-D9A2-4391-A986-0C5CC0823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Sudarmani V</cp:lastModifiedBy>
  <cp:revision>5</cp:revision>
  <dcterms:created xsi:type="dcterms:W3CDTF">2026-07-26T03:28:00Z</dcterms:created>
  <dcterms:modified xsi:type="dcterms:W3CDTF">2026-07-26T03:29:00Z</dcterms:modified>
  <cp:category/>
</cp:coreProperties>
</file>