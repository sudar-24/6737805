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4FD7" w14:textId="77777777" w:rsidR="004569B9" w:rsidRDefault="00000000">
      <w:pPr>
        <w:pStyle w:val="Heading1"/>
        <w:jc w:val="center"/>
      </w:pPr>
      <w:r>
        <w:t>WEEK – 5</w:t>
      </w:r>
    </w:p>
    <w:p w14:paraId="45D39165" w14:textId="77777777" w:rsidR="004569B9" w:rsidRDefault="00000000">
      <w:pPr>
        <w:jc w:val="center"/>
      </w:pPr>
      <w:r>
        <w:rPr>
          <w:b/>
          <w:sz w:val="36"/>
        </w:rPr>
        <w:t>REACT</w:t>
      </w:r>
      <w:r>
        <w:rPr>
          <w:b/>
          <w:sz w:val="36"/>
        </w:rPr>
        <w:br/>
      </w:r>
      <w:r>
        <w:br/>
        <w:t>Name: SUDARMANI V</w:t>
      </w:r>
      <w:r>
        <w:br/>
        <w:t>Superset ID: 6737805</w:t>
      </w:r>
    </w:p>
    <w:p w14:paraId="607DA28F" w14:textId="77777777" w:rsidR="004569B9" w:rsidRDefault="00000000">
      <w:r>
        <w:br w:type="page"/>
      </w:r>
    </w:p>
    <w:p w14:paraId="4ED2441B" w14:textId="77777777" w:rsidR="004569B9" w:rsidRDefault="00000000">
      <w:pPr>
        <w:pStyle w:val="Heading2"/>
      </w:pPr>
      <w:r>
        <w:lastRenderedPageBreak/>
        <w:t>Experiment</w:t>
      </w:r>
    </w:p>
    <w:p w14:paraId="738B98D2" w14:textId="77777777" w:rsidR="004569B9" w:rsidRDefault="00000000">
      <w:r>
        <w:t>Exercise 4 – Blog Posts using Fetch API (blogapp)</w:t>
      </w:r>
    </w:p>
    <w:p w14:paraId="4D72A866" w14:textId="77777777" w:rsidR="004569B9" w:rsidRDefault="00000000">
      <w:pPr>
        <w:pStyle w:val="Heading2"/>
      </w:pPr>
      <w:r>
        <w:t>Status</w:t>
      </w:r>
    </w:p>
    <w:p w14:paraId="42B3317D" w14:textId="77777777" w:rsidR="004569B9" w:rsidRDefault="00000000">
      <w:r>
        <w:t>The experiment was completed successfully. The application fetched blog posts from an API and displayed them correctly.</w:t>
      </w:r>
    </w:p>
    <w:p w14:paraId="6F7E597B" w14:textId="77777777" w:rsidR="004569B9" w:rsidRDefault="00000000">
      <w:pPr>
        <w:pStyle w:val="Heading2"/>
      </w:pPr>
      <w:r>
        <w:t>Objective</w:t>
      </w:r>
    </w:p>
    <w:p w14:paraId="5D3BB20D" w14:textId="77777777" w:rsidR="004569B9" w:rsidRDefault="00000000">
      <w:r>
        <w:t>To fetch blog posts using the Fetch API and render them dynamically using React components.</w:t>
      </w:r>
    </w:p>
    <w:p w14:paraId="562A8BFD" w14:textId="77777777" w:rsidR="004569B9" w:rsidRDefault="00000000">
      <w:pPr>
        <w:pStyle w:val="Heading2"/>
      </w:pPr>
      <w:r>
        <w:t>Steps Performed</w:t>
      </w:r>
    </w:p>
    <w:p w14:paraId="39495EFF" w14:textId="77777777" w:rsidR="004569B9" w:rsidRDefault="00000000">
      <w:r>
        <w:t>Created the React application, implemented Post.js and Posts.js, rendered the Posts component in App.js, executed npm start, and verified the output.</w:t>
      </w:r>
    </w:p>
    <w:p w14:paraId="4ECE40AA" w14:textId="77777777" w:rsidR="004569B9" w:rsidRDefault="00000000">
      <w:pPr>
        <w:pStyle w:val="Heading2"/>
      </w:pPr>
      <w:r>
        <w:t>VS Code Screenshot</w:t>
      </w:r>
    </w:p>
    <w:p w14:paraId="5993A667" w14:textId="525D0CB3" w:rsidR="004569B9" w:rsidRDefault="0059017E">
      <w:r>
        <w:rPr>
          <w:noProof/>
        </w:rPr>
        <w:drawing>
          <wp:inline distT="0" distB="0" distL="0" distR="0" wp14:anchorId="56BD0891" wp14:editId="402B26E7">
            <wp:extent cx="5486400" cy="3082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8f2cee-48c8-46a6-9dfc-139c5a2252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A5CC" w14:textId="52990639" w:rsidR="004569B9" w:rsidRDefault="00000000">
      <w:pPr>
        <w:jc w:val="center"/>
      </w:pPr>
      <w:r>
        <w:t>Figure 1: VS Code project structure and successful execution.</w:t>
      </w:r>
      <w:r w:rsidR="00AD119A" w:rsidRPr="00AD119A">
        <w:rPr>
          <w:noProof/>
        </w:rPr>
        <w:t xml:space="preserve"> </w:t>
      </w:r>
    </w:p>
    <w:p w14:paraId="59DC378F" w14:textId="77777777" w:rsidR="004569B9" w:rsidRDefault="00000000">
      <w:pPr>
        <w:pStyle w:val="Heading2"/>
      </w:pPr>
      <w:r>
        <w:lastRenderedPageBreak/>
        <w:t>Browser Output Screenshot</w:t>
      </w:r>
    </w:p>
    <w:p w14:paraId="704C487B" w14:textId="26BF4793" w:rsidR="004569B9" w:rsidRDefault="0059017E">
      <w:r w:rsidRPr="0059017E">
        <w:rPr>
          <w:noProof/>
        </w:rPr>
        <w:drawing>
          <wp:inline distT="0" distB="0" distL="0" distR="0" wp14:anchorId="389943DE" wp14:editId="2A6BE1E2">
            <wp:extent cx="5486400" cy="3085465"/>
            <wp:effectExtent l="0" t="0" r="0" b="635"/>
            <wp:docPr id="1908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873A" w14:textId="77777777" w:rsidR="004569B9" w:rsidRDefault="00000000">
      <w:pPr>
        <w:jc w:val="center"/>
      </w:pPr>
      <w:r>
        <w:t>Figure 2: Browser output showing fetched blog posts.</w:t>
      </w:r>
    </w:p>
    <w:p w14:paraId="52A18F51" w14:textId="77777777" w:rsidR="004569B9" w:rsidRDefault="00000000">
      <w:pPr>
        <w:pStyle w:val="Heading2"/>
      </w:pPr>
      <w:r>
        <w:t>Result</w:t>
      </w:r>
    </w:p>
    <w:p w14:paraId="1B03E8B3" w14:textId="77777777" w:rsidR="004569B9" w:rsidRDefault="00000000">
      <w:r>
        <w:t>Thus, the React blog application was successfully implemented and executed.</w:t>
      </w:r>
    </w:p>
    <w:sectPr w:rsidR="00456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704096">
    <w:abstractNumId w:val="8"/>
  </w:num>
  <w:num w:numId="2" w16cid:durableId="557476764">
    <w:abstractNumId w:val="6"/>
  </w:num>
  <w:num w:numId="3" w16cid:durableId="2131630211">
    <w:abstractNumId w:val="5"/>
  </w:num>
  <w:num w:numId="4" w16cid:durableId="1643077700">
    <w:abstractNumId w:val="4"/>
  </w:num>
  <w:num w:numId="5" w16cid:durableId="1440562350">
    <w:abstractNumId w:val="7"/>
  </w:num>
  <w:num w:numId="6" w16cid:durableId="1028987173">
    <w:abstractNumId w:val="3"/>
  </w:num>
  <w:num w:numId="7" w16cid:durableId="54741202">
    <w:abstractNumId w:val="2"/>
  </w:num>
  <w:num w:numId="8" w16cid:durableId="93939637">
    <w:abstractNumId w:val="1"/>
  </w:num>
  <w:num w:numId="9" w16cid:durableId="210275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9B9"/>
    <w:rsid w:val="0059017E"/>
    <w:rsid w:val="00AA1D8D"/>
    <w:rsid w:val="00AD119A"/>
    <w:rsid w:val="00B47730"/>
    <w:rsid w:val="00B82CE0"/>
    <w:rsid w:val="00CA48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15E29"/>
  <w14:defaultImageDpi w14:val="300"/>
  <w15:docId w15:val="{31A2E205-A5AE-4337-900B-519694F0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Sudarmani V</cp:lastModifiedBy>
  <cp:revision>4</cp:revision>
  <dcterms:created xsi:type="dcterms:W3CDTF">2026-07-25T16:37:00Z</dcterms:created>
  <dcterms:modified xsi:type="dcterms:W3CDTF">2026-07-25T16:39:00Z</dcterms:modified>
  <cp:category/>
</cp:coreProperties>
</file>