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825B2" w14:textId="6E8954D7" w:rsidR="00D7150F" w:rsidRPr="003665A2" w:rsidRDefault="00473F65" w:rsidP="00473F65">
      <w:pPr>
        <w:ind w:left="-1800"/>
        <w:rPr>
          <w:b/>
          <w:bCs/>
          <w:sz w:val="40"/>
          <w:szCs w:val="40"/>
        </w:rPr>
      </w:pPr>
      <w:r w:rsidRPr="04A2B7F5">
        <w:rPr>
          <w:b/>
          <w:bCs/>
          <w:sz w:val="40"/>
          <w:szCs w:val="40"/>
        </w:rPr>
        <w:t xml:space="preserve">                                                 </w:t>
      </w:r>
      <w:r w:rsidR="370EF1A6" w:rsidRPr="04A2B7F5">
        <w:rPr>
          <w:b/>
          <w:bCs/>
          <w:sz w:val="40"/>
          <w:szCs w:val="40"/>
        </w:rPr>
        <w:t xml:space="preserve">    </w:t>
      </w:r>
      <w:r w:rsidR="00FD33B5" w:rsidRPr="04A2B7F5">
        <w:rPr>
          <w:b/>
          <w:bCs/>
          <w:sz w:val="40"/>
          <w:szCs w:val="40"/>
        </w:rPr>
        <w:t>WEEK</w:t>
      </w:r>
      <w:r w:rsidR="003665A2" w:rsidRPr="04A2B7F5">
        <w:rPr>
          <w:b/>
          <w:bCs/>
          <w:sz w:val="40"/>
          <w:szCs w:val="40"/>
        </w:rPr>
        <w:t xml:space="preserve"> </w:t>
      </w:r>
      <w:r w:rsidRPr="04A2B7F5">
        <w:rPr>
          <w:b/>
          <w:bCs/>
          <w:sz w:val="40"/>
          <w:szCs w:val="40"/>
        </w:rPr>
        <w:t>–</w:t>
      </w:r>
      <w:r w:rsidR="003665A2" w:rsidRPr="04A2B7F5">
        <w:rPr>
          <w:b/>
          <w:bCs/>
          <w:sz w:val="40"/>
          <w:szCs w:val="40"/>
        </w:rPr>
        <w:t xml:space="preserve"> </w:t>
      </w:r>
      <w:r w:rsidR="00FD33B5" w:rsidRPr="04A2B7F5">
        <w:rPr>
          <w:b/>
          <w:bCs/>
          <w:sz w:val="40"/>
          <w:szCs w:val="40"/>
        </w:rPr>
        <w:t>5</w:t>
      </w:r>
      <w:r>
        <w:br/>
      </w:r>
      <w:r w:rsidRPr="04A2B7F5">
        <w:rPr>
          <w:b/>
          <w:bCs/>
          <w:sz w:val="40"/>
          <w:szCs w:val="40"/>
        </w:rPr>
        <w:t xml:space="preserve">                                               </w:t>
      </w:r>
      <w:r w:rsidR="00841D8C" w:rsidRPr="04A2B7F5">
        <w:rPr>
          <w:b/>
          <w:bCs/>
          <w:sz w:val="40"/>
          <w:szCs w:val="40"/>
        </w:rPr>
        <w:t xml:space="preserve">    </w:t>
      </w:r>
      <w:r w:rsidR="0F766A01" w:rsidRPr="0674A765">
        <w:rPr>
          <w:b/>
          <w:bCs/>
          <w:sz w:val="40"/>
          <w:szCs w:val="40"/>
        </w:rPr>
        <w:t xml:space="preserve">    </w:t>
      </w:r>
      <w:r w:rsidR="0F766A01" w:rsidRPr="3CBEFA69">
        <w:rPr>
          <w:b/>
          <w:bCs/>
          <w:sz w:val="40"/>
          <w:szCs w:val="40"/>
        </w:rPr>
        <w:t xml:space="preserve"> </w:t>
      </w:r>
      <w:r w:rsidR="00841D8C" w:rsidRPr="04A2B7F5">
        <w:rPr>
          <w:b/>
          <w:bCs/>
          <w:sz w:val="40"/>
          <w:szCs w:val="40"/>
        </w:rPr>
        <w:t>REACT</w:t>
      </w:r>
    </w:p>
    <w:p w14:paraId="14938873" w14:textId="77777777" w:rsidR="00D7150F" w:rsidRDefault="00D7150F">
      <w:pPr>
        <w:rPr>
          <w:b/>
        </w:rPr>
      </w:pPr>
    </w:p>
    <w:p w14:paraId="7288A074" w14:textId="77777777" w:rsidR="00D7150F" w:rsidRDefault="00D7150F">
      <w:pPr>
        <w:rPr>
          <w:b/>
        </w:rPr>
      </w:pPr>
    </w:p>
    <w:p w14:paraId="22184719" w14:textId="77777777" w:rsidR="00D7150F" w:rsidRDefault="00D7150F">
      <w:pPr>
        <w:rPr>
          <w:b/>
        </w:rPr>
      </w:pPr>
    </w:p>
    <w:p w14:paraId="0F1A3F3D" w14:textId="77777777" w:rsidR="00D7150F" w:rsidRDefault="00D7150F">
      <w:pPr>
        <w:rPr>
          <w:b/>
        </w:rPr>
      </w:pPr>
    </w:p>
    <w:p w14:paraId="70A36847" w14:textId="77777777" w:rsidR="00D7150F" w:rsidRDefault="00D7150F">
      <w:pPr>
        <w:rPr>
          <w:b/>
        </w:rPr>
      </w:pPr>
    </w:p>
    <w:p w14:paraId="1CCB9888" w14:textId="77777777" w:rsidR="00D7150F" w:rsidRDefault="00D7150F">
      <w:pPr>
        <w:rPr>
          <w:b/>
        </w:rPr>
      </w:pPr>
    </w:p>
    <w:p w14:paraId="322EEC6C" w14:textId="77777777" w:rsidR="00D7150F" w:rsidRDefault="00D7150F">
      <w:pPr>
        <w:rPr>
          <w:b/>
        </w:rPr>
      </w:pPr>
    </w:p>
    <w:p w14:paraId="604ABB00" w14:textId="77777777" w:rsidR="00D7150F" w:rsidRDefault="00D7150F">
      <w:pPr>
        <w:rPr>
          <w:b/>
        </w:rPr>
      </w:pPr>
    </w:p>
    <w:p w14:paraId="2350CBB3" w14:textId="77777777" w:rsidR="00D7150F" w:rsidRDefault="00D7150F">
      <w:pPr>
        <w:rPr>
          <w:b/>
        </w:rPr>
      </w:pPr>
    </w:p>
    <w:p w14:paraId="3114D955" w14:textId="77777777" w:rsidR="00D7150F" w:rsidRDefault="00D7150F">
      <w:pPr>
        <w:rPr>
          <w:b/>
        </w:rPr>
      </w:pPr>
    </w:p>
    <w:p w14:paraId="1062F086" w14:textId="77777777" w:rsidR="00D7150F" w:rsidRDefault="00D7150F">
      <w:pPr>
        <w:rPr>
          <w:b/>
        </w:rPr>
      </w:pPr>
    </w:p>
    <w:p w14:paraId="4EAC0FA1" w14:textId="77777777" w:rsidR="00D7150F" w:rsidRDefault="00D7150F">
      <w:pPr>
        <w:rPr>
          <w:b/>
        </w:rPr>
      </w:pPr>
    </w:p>
    <w:p w14:paraId="7521DAE7" w14:textId="77777777" w:rsidR="00D7150F" w:rsidRDefault="00D7150F">
      <w:pPr>
        <w:rPr>
          <w:b/>
        </w:rPr>
      </w:pPr>
    </w:p>
    <w:p w14:paraId="2971BA56" w14:textId="77777777" w:rsidR="00D7150F" w:rsidRDefault="00D7150F">
      <w:pPr>
        <w:rPr>
          <w:b/>
        </w:rPr>
      </w:pPr>
    </w:p>
    <w:p w14:paraId="0A06A1F9" w14:textId="77777777" w:rsidR="00D7150F" w:rsidRDefault="00D7150F">
      <w:pPr>
        <w:rPr>
          <w:b/>
        </w:rPr>
      </w:pPr>
    </w:p>
    <w:p w14:paraId="49D6D9E7" w14:textId="77777777" w:rsidR="00D7150F" w:rsidRDefault="00D7150F">
      <w:pPr>
        <w:rPr>
          <w:b/>
        </w:rPr>
      </w:pPr>
    </w:p>
    <w:p w14:paraId="0872C392" w14:textId="77777777" w:rsidR="00D7150F" w:rsidRDefault="00D7150F">
      <w:pPr>
        <w:rPr>
          <w:b/>
        </w:rPr>
      </w:pPr>
    </w:p>
    <w:p w14:paraId="73278833" w14:textId="77777777" w:rsidR="00D7150F" w:rsidRDefault="00D7150F">
      <w:pPr>
        <w:rPr>
          <w:b/>
        </w:rPr>
      </w:pPr>
    </w:p>
    <w:p w14:paraId="0FAF3EEF" w14:textId="77777777" w:rsidR="00D7150F" w:rsidRDefault="00D7150F">
      <w:pPr>
        <w:rPr>
          <w:b/>
        </w:rPr>
      </w:pPr>
    </w:p>
    <w:p w14:paraId="22889F54" w14:textId="70CB5DD6" w:rsidR="00D7150F" w:rsidRDefault="00841D8C">
      <w:pPr>
        <w:rPr>
          <w:b/>
          <w:bCs/>
        </w:rPr>
      </w:pPr>
      <w:r w:rsidRPr="5C4E8481">
        <w:rPr>
          <w:b/>
          <w:bCs/>
        </w:rPr>
        <w:t>Name: SUDARMANI V</w:t>
      </w:r>
      <w:r>
        <w:br/>
      </w:r>
      <w:r w:rsidR="00D30109" w:rsidRPr="5C4E8481">
        <w:rPr>
          <w:b/>
          <w:bCs/>
        </w:rPr>
        <w:t>Superset ID: 6737805</w:t>
      </w:r>
    </w:p>
    <w:p w14:paraId="52168478" w14:textId="77777777" w:rsidR="00D7150F" w:rsidRDefault="00D7150F">
      <w:pPr>
        <w:rPr>
          <w:b/>
        </w:rPr>
      </w:pPr>
    </w:p>
    <w:p w14:paraId="17138461" w14:textId="77777777" w:rsidR="00D7150F" w:rsidRDefault="00D7150F">
      <w:pPr>
        <w:rPr>
          <w:b/>
        </w:rPr>
      </w:pPr>
    </w:p>
    <w:p w14:paraId="49A3E7D8" w14:textId="582388F6" w:rsidR="000D3BBD" w:rsidRDefault="00C47AA1">
      <w:r>
        <w:rPr>
          <w:b/>
        </w:rPr>
        <w:t xml:space="preserve">Experiment: </w:t>
      </w:r>
      <w:r>
        <w:t>Create a React application and display the heading "Welcome to the first session of React".</w:t>
      </w:r>
      <w:r>
        <w:br/>
      </w:r>
      <w:r>
        <w:rPr>
          <w:b/>
        </w:rPr>
        <w:t xml:space="preserve">Status: </w:t>
      </w:r>
      <w:r>
        <w:t>Completed Successfully</w:t>
      </w:r>
    </w:p>
    <w:p w14:paraId="30022ED9" w14:textId="77777777" w:rsidR="000D3BBD" w:rsidRPr="00D923D1" w:rsidRDefault="00C47AA1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3D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Objective</w:t>
      </w:r>
    </w:p>
    <w:p w14:paraId="5ECC0B74" w14:textId="77777777" w:rsidR="000D3BBD" w:rsidRDefault="00C47AA1">
      <w:r>
        <w:t>- Install Node.js and npm.</w:t>
      </w:r>
      <w:r>
        <w:br/>
        <w:t>- Create a React application using Create React App.</w:t>
      </w:r>
      <w:r>
        <w:br/>
        <w:t>- Modify App.js.</w:t>
      </w:r>
      <w:r>
        <w:br/>
        <w:t>- Run the application using npm start.</w:t>
      </w:r>
      <w:r>
        <w:br/>
        <w:t>- Verify the output in the browser.</w:t>
      </w:r>
    </w:p>
    <w:p w14:paraId="54E04C10" w14:textId="77777777" w:rsidR="000D3BBD" w:rsidRPr="00D923D1" w:rsidRDefault="00C47AA1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3D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Steps Performed</w:t>
      </w:r>
    </w:p>
    <w:p w14:paraId="3BD2E35F" w14:textId="77777777" w:rsidR="000D3BBD" w:rsidRDefault="00C47AA1">
      <w:pPr>
        <w:pStyle w:val="ListBullet"/>
      </w:pPr>
      <w:r>
        <w:t>Installed Node.js (LTS) and verified installation using node -v and npm -v.</w:t>
      </w:r>
    </w:p>
    <w:p w14:paraId="24697A05" w14:textId="77777777" w:rsidR="000D3BBD" w:rsidRDefault="00C47AA1">
      <w:pPr>
        <w:pStyle w:val="ListBullet"/>
      </w:pPr>
      <w:r>
        <w:t>Installed create-react-app.</w:t>
      </w:r>
    </w:p>
    <w:p w14:paraId="7D7AE8BB" w14:textId="77777777" w:rsidR="000D3BBD" w:rsidRDefault="00C47AA1">
      <w:pPr>
        <w:pStyle w:val="ListBullet"/>
      </w:pPr>
      <w:r>
        <w:t>Created the React project named myfirstreact.</w:t>
      </w:r>
    </w:p>
    <w:p w14:paraId="6F3F42BF" w14:textId="77777777" w:rsidR="000D3BBD" w:rsidRDefault="00C47AA1">
      <w:pPr>
        <w:pStyle w:val="ListBullet"/>
      </w:pPr>
      <w:r>
        <w:t>Opened the project in Visual Studio Code.</w:t>
      </w:r>
    </w:p>
    <w:p w14:paraId="68F07A1E" w14:textId="77777777" w:rsidR="000D3BBD" w:rsidRDefault="00C47AA1">
      <w:pPr>
        <w:pStyle w:val="ListBullet"/>
      </w:pPr>
      <w:r>
        <w:t>Modified App.js to display the required heading.</w:t>
      </w:r>
    </w:p>
    <w:p w14:paraId="6C89BDEB" w14:textId="77777777" w:rsidR="000D3BBD" w:rsidRDefault="00C47AA1">
      <w:pPr>
        <w:pStyle w:val="ListBullet"/>
      </w:pPr>
      <w:r>
        <w:t>Executed npm start and verified successful compilation.</w:t>
      </w:r>
    </w:p>
    <w:p w14:paraId="7B47C539" w14:textId="77777777" w:rsidR="000D3BBD" w:rsidRDefault="00C47AA1">
      <w:r>
        <w:br w:type="page"/>
      </w:r>
    </w:p>
    <w:p w14:paraId="0B66086E" w14:textId="77777777" w:rsidR="000D3BBD" w:rsidRPr="00D923D1" w:rsidRDefault="00C47AA1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3D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Screenshot 1 - VS Code Project and Terminal</w:t>
      </w:r>
    </w:p>
    <w:p w14:paraId="645E2D04" w14:textId="77777777" w:rsidR="000D3BBD" w:rsidRDefault="00C47AA1">
      <w:r>
        <w:rPr>
          <w:noProof/>
        </w:rPr>
        <w:drawing>
          <wp:inline distT="0" distB="0" distL="0" distR="0" wp14:anchorId="6B104F47" wp14:editId="6BBE598A">
            <wp:extent cx="5943600" cy="3325069"/>
            <wp:effectExtent l="0" t="0" r="0" b="0"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FBAC165-6325-400E-9DA1-B74BC215873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b57330-e118-4794-a846-a8ba6a08e956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1D01E" w14:textId="77777777" w:rsidR="000D3BBD" w:rsidRDefault="00C47AA1">
      <w:r>
        <w:t>Figure 1: Visual Studio Code showing the React project with App.js edited and the integrated terminal displaying "webpack compiled successfully".</w:t>
      </w:r>
    </w:p>
    <w:p w14:paraId="56C9C452" w14:textId="77777777" w:rsidR="000D3BBD" w:rsidRDefault="00C47AA1">
      <w:r>
        <w:br w:type="page"/>
      </w:r>
    </w:p>
    <w:p w14:paraId="157D6B30" w14:textId="77777777" w:rsidR="000D3BBD" w:rsidRPr="00D923D1" w:rsidRDefault="00C47AA1">
      <w:pPr>
        <w:pStyle w:val="Heading1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23D1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Screenshot 2 - Browser Output</w:t>
      </w:r>
    </w:p>
    <w:p w14:paraId="0785CB69" w14:textId="77777777" w:rsidR="000D3BBD" w:rsidRDefault="00C47AA1">
      <w:r>
        <w:rPr>
          <w:noProof/>
        </w:rPr>
        <w:drawing>
          <wp:inline distT="0" distB="0" distL="0" distR="0" wp14:anchorId="007E01FE" wp14:editId="7D1F0E50">
            <wp:extent cx="5943600" cy="3340563"/>
            <wp:effectExtent l="0" t="0" r="0" b="0"/>
            <wp:docPr id="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5184085-9DBC-4A8F-86CD-F62A917653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23 08333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92CC0" w14:textId="77777777" w:rsidR="000D3BBD" w:rsidRDefault="00C47AA1">
      <w:r>
        <w:t>Figure 2: Browser output displaying "Welcome to the first session of React".</w:t>
      </w:r>
    </w:p>
    <w:p w14:paraId="50967EAB" w14:textId="77777777" w:rsidR="000D3BBD" w:rsidRDefault="00C47AA1">
      <w:r>
        <w:br w:type="page"/>
      </w:r>
    </w:p>
    <w:p w14:paraId="38863373" w14:textId="77777777" w:rsidR="000D3BBD" w:rsidRDefault="00C47AA1">
      <w:pPr>
        <w:pStyle w:val="Heading1"/>
      </w:pPr>
      <w:r>
        <w:t>Result</w:t>
      </w:r>
    </w:p>
    <w:p w14:paraId="0F7087A4" w14:textId="77777777" w:rsidR="000D3BBD" w:rsidRDefault="00C47AA1">
      <w:r>
        <w:t>The ReactJS-HOL-1 experiment was completed successfully. The application compiled without errors and displayed the required output in the browser. The objectives of the lab were achieved successfully.</w:t>
      </w:r>
    </w:p>
    <w:sectPr w:rsidR="000D3B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1840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5936587">
    <w:abstractNumId w:val="4"/>
  </w:num>
  <w:num w:numId="2" w16cid:durableId="1503933495">
    <w:abstractNumId w:val="3"/>
  </w:num>
  <w:num w:numId="3" w16cid:durableId="1511792219">
    <w:abstractNumId w:val="7"/>
  </w:num>
  <w:num w:numId="4" w16cid:durableId="1852602843">
    <w:abstractNumId w:val="1"/>
  </w:num>
  <w:num w:numId="5" w16cid:durableId="1998075686">
    <w:abstractNumId w:val="2"/>
  </w:num>
  <w:num w:numId="6" w16cid:durableId="2006123958">
    <w:abstractNumId w:val="5"/>
  </w:num>
  <w:num w:numId="7" w16cid:durableId="2029485362">
    <w:abstractNumId w:val="6"/>
  </w:num>
  <w:num w:numId="8" w16cid:durableId="492991452">
    <w:abstractNumId w:val="0"/>
  </w:num>
  <w:num w:numId="9" w16cid:durableId="4962652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02AE"/>
    <w:rsid w:val="000D3BBD"/>
    <w:rsid w:val="0015074B"/>
    <w:rsid w:val="0029639D"/>
    <w:rsid w:val="00326F90"/>
    <w:rsid w:val="003665A2"/>
    <w:rsid w:val="00473F65"/>
    <w:rsid w:val="004C5371"/>
    <w:rsid w:val="004F765B"/>
    <w:rsid w:val="00601AC4"/>
    <w:rsid w:val="00640FCE"/>
    <w:rsid w:val="0066305A"/>
    <w:rsid w:val="00726064"/>
    <w:rsid w:val="007C5C6F"/>
    <w:rsid w:val="00841D8C"/>
    <w:rsid w:val="00920247"/>
    <w:rsid w:val="00A816CA"/>
    <w:rsid w:val="00AA1D8D"/>
    <w:rsid w:val="00AA7481"/>
    <w:rsid w:val="00B47730"/>
    <w:rsid w:val="00C47AA1"/>
    <w:rsid w:val="00CB0664"/>
    <w:rsid w:val="00D30109"/>
    <w:rsid w:val="00D7150F"/>
    <w:rsid w:val="00D923D1"/>
    <w:rsid w:val="00FC693F"/>
    <w:rsid w:val="00FD33B5"/>
    <w:rsid w:val="04A2B7F5"/>
    <w:rsid w:val="0674A765"/>
    <w:rsid w:val="0F766A01"/>
    <w:rsid w:val="370EF1A6"/>
    <w:rsid w:val="3917DC20"/>
    <w:rsid w:val="3CBEFA69"/>
    <w:rsid w:val="5C4E8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CB809D6"/>
  <w14:defaultImageDpi w14:val="300"/>
  <w15:docId w15:val="{D2AB511E-FDA3-4601-AE29-3D2E14EB9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2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ReactJS-HOL-1 Completion Report</dc:title>
  <dc:subject/>
  <dc:creator>python-docx</dc:creator>
  <cp:keywords/>
  <dc:description>generated by python-docx</dc:description>
  <cp:lastModifiedBy>Sudarmani V</cp:lastModifiedBy>
  <cp:revision>11</cp:revision>
  <dcterms:created xsi:type="dcterms:W3CDTF">2026-07-23T03:09:00Z</dcterms:created>
  <dcterms:modified xsi:type="dcterms:W3CDTF">2026-07-23T03:23:00Z</dcterms:modified>
  <cp:category/>
</cp:coreProperties>
</file>